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140D8" w14:textId="77777777" w:rsidR="0085600B" w:rsidRDefault="00000000">
      <w:pPr>
        <w:jc w:val="center"/>
      </w:pPr>
      <w:r>
        <w:rPr>
          <w:b/>
          <w:sz w:val="48"/>
        </w:rPr>
        <w:t>TP 2 — L’ART DU PROMPT</w:t>
      </w:r>
    </w:p>
    <w:p w14:paraId="1B2165BA" w14:textId="77777777" w:rsidR="0085600B" w:rsidRDefault="00000000">
      <w:pPr>
        <w:jc w:val="center"/>
      </w:pPr>
      <w:r>
        <w:rPr>
          <w:b/>
          <w:sz w:val="30"/>
        </w:rPr>
        <w:t>Workshop 2 : Concevoir, tester et améliorer un prompt</w:t>
      </w:r>
    </w:p>
    <w:p w14:paraId="6B486071" w14:textId="77777777" w:rsidR="0085600B" w:rsidRDefault="00000000">
      <w:pPr>
        <w:jc w:val="center"/>
      </w:pPr>
      <w:r>
        <w:rPr>
          <w:i/>
        </w:rPr>
        <w:t>L1 • 2 semaines • TP pratique, collaboratif et itératif</w:t>
      </w:r>
    </w:p>
    <w:p w14:paraId="78294480" w14:textId="77777777" w:rsidR="0085600B" w:rsidRDefault="00000000">
      <w:pPr>
        <w:pStyle w:val="Titre1"/>
      </w:pPr>
      <w:r>
        <w:t>1. Cadre et positionnement du Workshop 2</w:t>
      </w:r>
    </w:p>
    <w:p w14:paraId="6235EDB7" w14:textId="77777777" w:rsidR="0085600B" w:rsidRDefault="00000000">
      <w:r>
        <w:t>Ce deuxième workshop prolonge le panorama du Workshop 1. L’objectif n’est plus seulement de comprendre ce qu’est une IA générative, mais d’apprendre à formuler une demande exploitable, à analyser la réponse obtenue et à améliorer progressivement le prompt.</w:t>
      </w:r>
    </w:p>
    <w:p w14:paraId="3542FDDF" w14:textId="77777777" w:rsidR="0085600B" w:rsidRDefault="00000000">
      <w:pPr>
        <w:pStyle w:val="Titre1"/>
      </w:pPr>
      <w:r>
        <w:t>2. Objectifs d’apprentissage</w:t>
      </w:r>
    </w:p>
    <w:p w14:paraId="66122AB4" w14:textId="77777777" w:rsidR="0085600B" w:rsidRDefault="00000000">
      <w:pPr>
        <w:pStyle w:val="Listepuces"/>
      </w:pPr>
      <w:r>
        <w:t xml:space="preserve">Identifier les composants d’un </w:t>
      </w:r>
      <w:proofErr w:type="gramStart"/>
      <w:r>
        <w:t>prompt :</w:t>
      </w:r>
      <w:proofErr w:type="gramEnd"/>
      <w:r>
        <w:t xml:space="preserve"> rôle, contexte, tâche, contraintes et format de sortie.</w:t>
      </w:r>
    </w:p>
    <w:p w14:paraId="61FD1B4C" w14:textId="77777777" w:rsidR="0085600B" w:rsidRDefault="00000000">
      <w:pPr>
        <w:pStyle w:val="Listepuces"/>
      </w:pPr>
      <w:r>
        <w:t>Transformer une demande vague en prompt structuré et précis.</w:t>
      </w:r>
    </w:p>
    <w:p w14:paraId="460D1FA1" w14:textId="77777777" w:rsidR="0085600B" w:rsidRDefault="00000000">
      <w:pPr>
        <w:pStyle w:val="Listepuces"/>
      </w:pPr>
      <w:r>
        <w:t>Tester un prompt, analyser la sortie et l’améliorer par itérations.</w:t>
      </w:r>
    </w:p>
    <w:p w14:paraId="00834859" w14:textId="77777777" w:rsidR="0085600B" w:rsidRDefault="00000000">
      <w:pPr>
        <w:pStyle w:val="Listepuces"/>
      </w:pPr>
      <w:r>
        <w:t>Comprendre et utiliser zero-shot, one-shot et few-shot.</w:t>
      </w:r>
    </w:p>
    <w:p w14:paraId="477B1E2D" w14:textId="77777777" w:rsidR="0085600B" w:rsidRDefault="00000000">
      <w:pPr>
        <w:pStyle w:val="Listepuces"/>
      </w:pPr>
      <w:r>
        <w:t>Utiliser des exemples pour orienter le comportement attendu du modèle.</w:t>
      </w:r>
    </w:p>
    <w:p w14:paraId="594185C1" w14:textId="77777777" w:rsidR="0085600B" w:rsidRDefault="00000000">
      <w:pPr>
        <w:pStyle w:val="Listepuces"/>
      </w:pPr>
      <w:r>
        <w:t>Utiliser une auto-critique légère comme outil d’analyse, sans la considérer comme une preuve de vérité.</w:t>
      </w:r>
    </w:p>
    <w:p w14:paraId="41B52783" w14:textId="77777777" w:rsidR="0085600B" w:rsidRDefault="00000000">
      <w:pPr>
        <w:pStyle w:val="Listepuces"/>
      </w:pPr>
      <w:r>
        <w:t>Comparer plusieurs sorties à l’aide de critères explicites.</w:t>
      </w:r>
    </w:p>
    <w:p w14:paraId="5DB9A3BB" w14:textId="77777777" w:rsidR="0085600B" w:rsidRDefault="00000000">
      <w:pPr>
        <w:pStyle w:val="Listepuces"/>
      </w:pPr>
      <w:r>
        <w:t>Construire un gabarit de prompt réutilisable.</w:t>
      </w:r>
    </w:p>
    <w:p w14:paraId="35CB204A" w14:textId="77777777" w:rsidR="0085600B" w:rsidRDefault="00000000">
      <w:pPr>
        <w:pStyle w:val="Listepuces"/>
      </w:pPr>
      <w:r>
        <w:t>Justifier les choix effectués et expliquer pourquoi une version est meilleure — ou non — qu’une autre.</w:t>
      </w:r>
    </w:p>
    <w:p w14:paraId="4CA28B2D" w14:textId="77777777" w:rsidR="0085600B" w:rsidRDefault="00000000">
      <w:pPr>
        <w:pStyle w:val="Titre1"/>
      </w:pPr>
      <w:r>
        <w:t>3. L’anatomie d’un bon prompt</w:t>
      </w:r>
    </w:p>
    <w:p w14:paraId="12C22474" w14:textId="77777777" w:rsidR="0085600B" w:rsidRDefault="00000000">
      <w:pPr>
        <w:jc w:val="center"/>
      </w:pPr>
      <w:r>
        <w:rPr>
          <w:b/>
          <w:sz w:val="28"/>
        </w:rPr>
        <w:t>RÔLE → CONTEXTE → TÂCHE → CONTRAINTES → FORMAT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85600B" w14:paraId="1B527533" w14:textId="77777777">
        <w:trPr>
          <w:jc w:val="center"/>
        </w:trPr>
        <w:tc>
          <w:tcPr>
            <w:tcW w:w="3324" w:type="dxa"/>
            <w:shd w:val="clear" w:color="auto" w:fill="D9EAF7"/>
          </w:tcPr>
          <w:p w14:paraId="3CFD2738" w14:textId="77777777" w:rsidR="0085600B" w:rsidRDefault="00000000">
            <w:r>
              <w:t>Composant</w:t>
            </w:r>
          </w:p>
        </w:tc>
        <w:tc>
          <w:tcPr>
            <w:tcW w:w="3324" w:type="dxa"/>
            <w:shd w:val="clear" w:color="auto" w:fill="D9EAF7"/>
          </w:tcPr>
          <w:p w14:paraId="56D66835" w14:textId="77777777" w:rsidR="0085600B" w:rsidRDefault="00000000">
            <w:r>
              <w:t>Question</w:t>
            </w:r>
          </w:p>
        </w:tc>
        <w:tc>
          <w:tcPr>
            <w:tcW w:w="3324" w:type="dxa"/>
            <w:shd w:val="clear" w:color="auto" w:fill="D9EAF7"/>
          </w:tcPr>
          <w:p w14:paraId="7A68A36D" w14:textId="77777777" w:rsidR="0085600B" w:rsidRDefault="00000000">
            <w:r>
              <w:t>Exemple</w:t>
            </w:r>
          </w:p>
        </w:tc>
      </w:tr>
      <w:tr w:rsidR="0085600B" w14:paraId="3596BBD4" w14:textId="77777777">
        <w:trPr>
          <w:jc w:val="center"/>
        </w:trPr>
        <w:tc>
          <w:tcPr>
            <w:tcW w:w="3324" w:type="dxa"/>
          </w:tcPr>
          <w:p w14:paraId="4566EEE2" w14:textId="77777777" w:rsidR="0085600B" w:rsidRDefault="00000000">
            <w:r>
              <w:t>Rôle</w:t>
            </w:r>
          </w:p>
        </w:tc>
        <w:tc>
          <w:tcPr>
            <w:tcW w:w="3324" w:type="dxa"/>
          </w:tcPr>
          <w:p w14:paraId="18E72746" w14:textId="77777777" w:rsidR="0085600B" w:rsidRDefault="00000000">
            <w:r>
              <w:t>Qui doit répondre ? Quelle expertise ?</w:t>
            </w:r>
          </w:p>
        </w:tc>
        <w:tc>
          <w:tcPr>
            <w:tcW w:w="3324" w:type="dxa"/>
          </w:tcPr>
          <w:p w14:paraId="76DA73BB" w14:textId="77777777" w:rsidR="0085600B" w:rsidRDefault="00000000">
            <w:r>
              <w:t>Tu es enseignant en informatique.</w:t>
            </w:r>
          </w:p>
        </w:tc>
      </w:tr>
      <w:tr w:rsidR="0085600B" w14:paraId="0FBE46DB" w14:textId="77777777">
        <w:trPr>
          <w:jc w:val="center"/>
        </w:trPr>
        <w:tc>
          <w:tcPr>
            <w:tcW w:w="3324" w:type="dxa"/>
          </w:tcPr>
          <w:p w14:paraId="72B08742" w14:textId="77777777" w:rsidR="0085600B" w:rsidRDefault="00000000">
            <w:r>
              <w:t>Contexte</w:t>
            </w:r>
          </w:p>
        </w:tc>
        <w:tc>
          <w:tcPr>
            <w:tcW w:w="3324" w:type="dxa"/>
          </w:tcPr>
          <w:p w14:paraId="7941E79C" w14:textId="77777777" w:rsidR="0085600B" w:rsidRDefault="00000000">
            <w:r>
              <w:t>Dans quelle situation ? Pour quel public ?</w:t>
            </w:r>
          </w:p>
        </w:tc>
        <w:tc>
          <w:tcPr>
            <w:tcW w:w="3324" w:type="dxa"/>
          </w:tcPr>
          <w:p w14:paraId="705F3698" w14:textId="77777777" w:rsidR="0085600B" w:rsidRDefault="00000000">
            <w:r>
              <w:t>Étudiants de L1 débutants en IA.</w:t>
            </w:r>
          </w:p>
        </w:tc>
      </w:tr>
      <w:tr w:rsidR="0085600B" w14:paraId="0C08A187" w14:textId="77777777">
        <w:trPr>
          <w:jc w:val="center"/>
        </w:trPr>
        <w:tc>
          <w:tcPr>
            <w:tcW w:w="3324" w:type="dxa"/>
          </w:tcPr>
          <w:p w14:paraId="11B0E6C0" w14:textId="77777777" w:rsidR="0085600B" w:rsidRDefault="00000000">
            <w:r>
              <w:t>Tâche</w:t>
            </w:r>
          </w:p>
        </w:tc>
        <w:tc>
          <w:tcPr>
            <w:tcW w:w="3324" w:type="dxa"/>
          </w:tcPr>
          <w:p w14:paraId="4A910727" w14:textId="77777777" w:rsidR="0085600B" w:rsidRDefault="00000000">
            <w:r>
              <w:t>Que doit faire exactement l’IA ?</w:t>
            </w:r>
          </w:p>
        </w:tc>
        <w:tc>
          <w:tcPr>
            <w:tcW w:w="3324" w:type="dxa"/>
          </w:tcPr>
          <w:p w14:paraId="38CC2DDF" w14:textId="77777777" w:rsidR="0085600B" w:rsidRDefault="00000000">
            <w:r>
              <w:t>Expliquer le Machine Learning.</w:t>
            </w:r>
          </w:p>
        </w:tc>
      </w:tr>
      <w:tr w:rsidR="0085600B" w14:paraId="47E91CC1" w14:textId="77777777">
        <w:trPr>
          <w:jc w:val="center"/>
        </w:trPr>
        <w:tc>
          <w:tcPr>
            <w:tcW w:w="3324" w:type="dxa"/>
          </w:tcPr>
          <w:p w14:paraId="42295F88" w14:textId="77777777" w:rsidR="0085600B" w:rsidRDefault="00000000">
            <w:r>
              <w:t>Contraintes</w:t>
            </w:r>
          </w:p>
        </w:tc>
        <w:tc>
          <w:tcPr>
            <w:tcW w:w="3324" w:type="dxa"/>
          </w:tcPr>
          <w:p w14:paraId="4842B3AE" w14:textId="77777777" w:rsidR="0085600B" w:rsidRDefault="00000000">
            <w:r>
              <w:t>Quelles limites ou exigences ?</w:t>
            </w:r>
          </w:p>
        </w:tc>
        <w:tc>
          <w:tcPr>
            <w:tcW w:w="3324" w:type="dxa"/>
          </w:tcPr>
          <w:p w14:paraId="41F3FACB" w14:textId="77777777" w:rsidR="0085600B" w:rsidRDefault="00000000">
            <w:r>
              <w:t>150 mots, langage simple, deux exemples.</w:t>
            </w:r>
          </w:p>
        </w:tc>
      </w:tr>
      <w:tr w:rsidR="0085600B" w14:paraId="3537F69F" w14:textId="77777777">
        <w:trPr>
          <w:jc w:val="center"/>
        </w:trPr>
        <w:tc>
          <w:tcPr>
            <w:tcW w:w="3324" w:type="dxa"/>
          </w:tcPr>
          <w:p w14:paraId="5500FE3D" w14:textId="77777777" w:rsidR="0085600B" w:rsidRDefault="00000000">
            <w:r>
              <w:t>Format</w:t>
            </w:r>
          </w:p>
        </w:tc>
        <w:tc>
          <w:tcPr>
            <w:tcW w:w="3324" w:type="dxa"/>
          </w:tcPr>
          <w:p w14:paraId="22265A1B" w14:textId="77777777" w:rsidR="0085600B" w:rsidRDefault="00000000">
            <w:r>
              <w:t>Sous quelle forme ?</w:t>
            </w:r>
          </w:p>
        </w:tc>
        <w:tc>
          <w:tcPr>
            <w:tcW w:w="3324" w:type="dxa"/>
          </w:tcPr>
          <w:p w14:paraId="345B7F86" w14:textId="77777777" w:rsidR="0085600B" w:rsidRDefault="00000000">
            <w:r>
              <w:t>Trois sous-titres et une liste à puces.</w:t>
            </w:r>
          </w:p>
        </w:tc>
      </w:tr>
    </w:tbl>
    <w:p w14:paraId="41B919D0" w14:textId="32119A3A" w:rsidR="0085600B" w:rsidRDefault="0085600B"/>
    <w:p w14:paraId="459FE764" w14:textId="42F91739" w:rsidR="0085600B" w:rsidRDefault="004047A4">
      <w:pPr>
        <w:pStyle w:val="Titre2"/>
      </w:pPr>
      <w:r>
        <w:t>4.</w:t>
      </w:r>
      <w:r w:rsidR="00000000">
        <w:t xml:space="preserve"> Brainstorming</w:t>
      </w:r>
    </w:p>
    <w:p w14:paraId="227CCFDB" w14:textId="77777777" w:rsidR="0085600B" w:rsidRDefault="00000000">
      <w:r>
        <w:t>Prompt : « Explique le Machine Learning. »</w:t>
      </w:r>
    </w:p>
    <w:p w14:paraId="293EC6F2" w14:textId="77777777" w:rsidR="0085600B" w:rsidRDefault="00000000">
      <w:r>
        <w:t>Questions :</w:t>
      </w:r>
    </w:p>
    <w:p w14:paraId="68630934" w14:textId="77777777" w:rsidR="0085600B" w:rsidRDefault="00000000">
      <w:pPr>
        <w:pStyle w:val="Listepuces"/>
      </w:pPr>
      <w:r>
        <w:t>À qui la réponse est-elle destinée ?</w:t>
      </w:r>
    </w:p>
    <w:p w14:paraId="3A65012F" w14:textId="77777777" w:rsidR="0085600B" w:rsidRDefault="00000000">
      <w:pPr>
        <w:pStyle w:val="Listepuces"/>
      </w:pPr>
      <w:r>
        <w:t>Quel niveau de connaissance faut-il supposer ?</w:t>
      </w:r>
    </w:p>
    <w:p w14:paraId="4FEB3420" w14:textId="77777777" w:rsidR="0085600B" w:rsidRDefault="00000000">
      <w:pPr>
        <w:pStyle w:val="Listepuces"/>
      </w:pPr>
      <w:r>
        <w:lastRenderedPageBreak/>
        <w:t>Que doit exactement produire l’IA ?</w:t>
      </w:r>
    </w:p>
    <w:p w14:paraId="0D3B977B" w14:textId="77777777" w:rsidR="0085600B" w:rsidRDefault="00000000">
      <w:pPr>
        <w:pStyle w:val="Listepuces"/>
      </w:pPr>
      <w:r>
        <w:t>Quelle longueur ou quel niveau de détail ?</w:t>
      </w:r>
    </w:p>
    <w:p w14:paraId="422EF3B8" w14:textId="77777777" w:rsidR="0085600B" w:rsidRDefault="00000000">
      <w:pPr>
        <w:pStyle w:val="Listepuces"/>
      </w:pPr>
      <w:r>
        <w:t>Sous quelle forme la réponse doit-elle être présentée ?</w:t>
      </w:r>
    </w:p>
    <w:p w14:paraId="1E48AFDD" w14:textId="2D8367E6" w:rsidR="0085600B" w:rsidRDefault="004047A4">
      <w:pPr>
        <w:pStyle w:val="Titre2"/>
      </w:pPr>
      <w:r>
        <w:t>4</w:t>
      </w:r>
      <w:r w:rsidR="00000000">
        <w:t>.</w:t>
      </w:r>
      <w:r>
        <w:t>1</w:t>
      </w:r>
      <w:r w:rsidR="00000000">
        <w:t xml:space="preserve"> Démonstration interactive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5600B" w14:paraId="5F027BAD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658F78D7" w14:textId="77777777" w:rsidR="0085600B" w:rsidRDefault="00000000">
            <w:r>
              <w:t>Version</w:t>
            </w:r>
          </w:p>
        </w:tc>
        <w:tc>
          <w:tcPr>
            <w:tcW w:w="4986" w:type="dxa"/>
            <w:shd w:val="clear" w:color="auto" w:fill="D9EAF7"/>
          </w:tcPr>
          <w:p w14:paraId="4C1BBBDA" w14:textId="77777777" w:rsidR="0085600B" w:rsidRDefault="00000000">
            <w:r>
              <w:t>Prompt</w:t>
            </w:r>
          </w:p>
        </w:tc>
      </w:tr>
      <w:tr w:rsidR="0085600B" w14:paraId="7BB37C88" w14:textId="77777777">
        <w:trPr>
          <w:jc w:val="center"/>
        </w:trPr>
        <w:tc>
          <w:tcPr>
            <w:tcW w:w="4986" w:type="dxa"/>
          </w:tcPr>
          <w:p w14:paraId="7D4F81BF" w14:textId="77777777" w:rsidR="0085600B" w:rsidRDefault="00000000">
            <w:r>
              <w:t>V1</w:t>
            </w:r>
          </w:p>
        </w:tc>
        <w:tc>
          <w:tcPr>
            <w:tcW w:w="4986" w:type="dxa"/>
          </w:tcPr>
          <w:p w14:paraId="6E317DC9" w14:textId="77777777" w:rsidR="0085600B" w:rsidRDefault="00000000">
            <w:r>
              <w:t>Explique le Machine Learning.</w:t>
            </w:r>
          </w:p>
        </w:tc>
      </w:tr>
      <w:tr w:rsidR="0085600B" w14:paraId="61DED6D7" w14:textId="77777777">
        <w:trPr>
          <w:jc w:val="center"/>
        </w:trPr>
        <w:tc>
          <w:tcPr>
            <w:tcW w:w="4986" w:type="dxa"/>
          </w:tcPr>
          <w:p w14:paraId="2FBD58A1" w14:textId="77777777" w:rsidR="0085600B" w:rsidRDefault="00000000">
            <w:r>
              <w:t>V2</w:t>
            </w:r>
          </w:p>
        </w:tc>
        <w:tc>
          <w:tcPr>
            <w:tcW w:w="4986" w:type="dxa"/>
          </w:tcPr>
          <w:p w14:paraId="0DFDEFA2" w14:textId="77777777" w:rsidR="0085600B" w:rsidRDefault="00000000">
            <w:r>
              <w:t>Explique le Machine Learning à un étudiant de L1.</w:t>
            </w:r>
          </w:p>
        </w:tc>
      </w:tr>
      <w:tr w:rsidR="0085600B" w14:paraId="1F08A7FF" w14:textId="77777777">
        <w:trPr>
          <w:jc w:val="center"/>
        </w:trPr>
        <w:tc>
          <w:tcPr>
            <w:tcW w:w="4986" w:type="dxa"/>
          </w:tcPr>
          <w:p w14:paraId="3CE4F0C3" w14:textId="77777777" w:rsidR="0085600B" w:rsidRDefault="00000000">
            <w:r>
              <w:t>V3</w:t>
            </w:r>
          </w:p>
        </w:tc>
        <w:tc>
          <w:tcPr>
            <w:tcW w:w="4986" w:type="dxa"/>
          </w:tcPr>
          <w:p w14:paraId="35F54FF1" w14:textId="77777777" w:rsidR="0085600B" w:rsidRDefault="00000000">
            <w:r>
              <w:t>Tu es enseignant en informatique. Explique le Machine Learning à un étudiant de L1 qui débute en IA.</w:t>
            </w:r>
          </w:p>
        </w:tc>
      </w:tr>
      <w:tr w:rsidR="0085600B" w14:paraId="6D58A910" w14:textId="77777777">
        <w:trPr>
          <w:jc w:val="center"/>
        </w:trPr>
        <w:tc>
          <w:tcPr>
            <w:tcW w:w="4986" w:type="dxa"/>
          </w:tcPr>
          <w:p w14:paraId="2A219424" w14:textId="77777777" w:rsidR="0085600B" w:rsidRDefault="00000000">
            <w:r>
              <w:t>V4</w:t>
            </w:r>
          </w:p>
        </w:tc>
        <w:tc>
          <w:tcPr>
            <w:tcW w:w="4986" w:type="dxa"/>
          </w:tcPr>
          <w:p w14:paraId="653CECE3" w14:textId="77777777" w:rsidR="0085600B" w:rsidRDefault="00000000">
            <w:r>
              <w:t>Tu es enseignant en informatique. Explique le Machine Learning à un étudiant de L1 qui débute en IA. Donne une définition simple et deux exemples. Limite la réponse à 150 mots.</w:t>
            </w:r>
          </w:p>
        </w:tc>
      </w:tr>
      <w:tr w:rsidR="0085600B" w14:paraId="117BC704" w14:textId="77777777">
        <w:trPr>
          <w:jc w:val="center"/>
        </w:trPr>
        <w:tc>
          <w:tcPr>
            <w:tcW w:w="4986" w:type="dxa"/>
          </w:tcPr>
          <w:p w14:paraId="7D5ABA87" w14:textId="77777777" w:rsidR="0085600B" w:rsidRDefault="00000000">
            <w:r>
              <w:t>V5</w:t>
            </w:r>
          </w:p>
        </w:tc>
        <w:tc>
          <w:tcPr>
            <w:tcW w:w="4986" w:type="dxa"/>
          </w:tcPr>
          <w:p w14:paraId="1CB2C6A7" w14:textId="77777777" w:rsidR="0085600B" w:rsidRDefault="00000000">
            <w:r>
              <w:t>Tu es enseignant en informatique. Explique le Machine Learning à un étudiant de L1 qui débute en IA. Donne une définition simple, deux exemples et une comparaison avec le Deep Learning. Limite la réponse à 150 mots et structure la réponse avec trois sous-titres.</w:t>
            </w:r>
          </w:p>
        </w:tc>
      </w:tr>
    </w:tbl>
    <w:p w14:paraId="548EAFD4" w14:textId="77777777" w:rsidR="0085600B" w:rsidRDefault="00000000">
      <w:r>
        <w:t>Après chaque version :</w:t>
      </w:r>
    </w:p>
    <w:p w14:paraId="00FC4DE2" w14:textId="77777777" w:rsidR="0085600B" w:rsidRDefault="00000000">
      <w:pPr>
        <w:pStyle w:val="Listepuces"/>
      </w:pPr>
      <w:r>
        <w:t>Qu’est-ce qui a changé dans la sortie ?</w:t>
      </w:r>
    </w:p>
    <w:p w14:paraId="6A447FDC" w14:textId="77777777" w:rsidR="0085600B" w:rsidRDefault="00000000">
      <w:pPr>
        <w:pStyle w:val="Listepuces"/>
      </w:pPr>
      <w:r>
        <w:t>Quelle information ajoutée au prompt explique cette amélioration ?</w:t>
      </w:r>
    </w:p>
    <w:p w14:paraId="60EA13EE" w14:textId="77777777" w:rsidR="0085600B" w:rsidRDefault="00000000">
      <w:pPr>
        <w:pStyle w:val="Listepuces"/>
      </w:pPr>
      <w:r>
        <w:t>La réponse respecte-t-elle réellement les contraintes ?</w:t>
      </w:r>
    </w:p>
    <w:p w14:paraId="54D97C41" w14:textId="16D75F67" w:rsidR="0085600B" w:rsidRDefault="004047A4">
      <w:pPr>
        <w:pStyle w:val="Titre2"/>
      </w:pPr>
      <w:r>
        <w:t>5</w:t>
      </w:r>
      <w:r w:rsidR="00000000">
        <w:t xml:space="preserve">. </w:t>
      </w:r>
      <w:proofErr w:type="gramStart"/>
      <w:r w:rsidR="00000000">
        <w:t>Activité :</w:t>
      </w:r>
      <w:proofErr w:type="gramEnd"/>
      <w:r w:rsidR="00000000">
        <w:t xml:space="preserve"> zero-shot vs few-shot</w:t>
      </w:r>
    </w:p>
    <w:p w14:paraId="7D81A365" w14:textId="77777777" w:rsidR="00735496" w:rsidRPr="00735496" w:rsidRDefault="00735496" w:rsidP="00735496">
      <w:pPr>
        <w:rPr>
          <w:b/>
          <w:bCs/>
          <w:lang w:val="fr-FR"/>
        </w:rPr>
      </w:pPr>
      <w:r w:rsidRPr="00735496">
        <w:rPr>
          <w:b/>
          <w:bCs/>
          <w:lang w:val="fr-FR"/>
        </w:rPr>
        <w:t>Zero-shot prompting — Sans exemple</w:t>
      </w:r>
    </w:p>
    <w:p w14:paraId="71664E47" w14:textId="77777777" w:rsidR="00735496" w:rsidRPr="00735496" w:rsidRDefault="00735496" w:rsidP="00735496">
      <w:pPr>
        <w:rPr>
          <w:lang w:val="fr-FR"/>
        </w:rPr>
      </w:pPr>
      <w:r w:rsidRPr="00735496">
        <w:rPr>
          <w:lang w:val="fr-FR"/>
        </w:rPr>
        <w:t>Le modèle reçoit une instruction, mais aucun exemple de réponse attendue.</w:t>
      </w:r>
    </w:p>
    <w:p w14:paraId="7CD5EBE8" w14:textId="77777777" w:rsidR="00735496" w:rsidRPr="00735496" w:rsidRDefault="00735496" w:rsidP="00735496">
      <w:pPr>
        <w:rPr>
          <w:lang w:val="fr-FR"/>
        </w:rPr>
      </w:pPr>
      <w:r w:rsidRPr="00735496">
        <w:rPr>
          <w:lang w:val="fr-FR"/>
        </w:rPr>
        <w:t>Exemple : classer des commentaires</w:t>
      </w:r>
    </w:p>
    <w:p w14:paraId="35C815B3" w14:textId="77777777" w:rsidR="00735496" w:rsidRPr="004047A4" w:rsidRDefault="00735496" w:rsidP="00735496">
      <w:pPr>
        <w:rPr>
          <w:b/>
          <w:bCs/>
          <w:lang w:val="fr-FR"/>
        </w:rPr>
      </w:pPr>
      <w:r w:rsidRPr="004047A4">
        <w:rPr>
          <w:b/>
          <w:bCs/>
          <w:lang w:val="fr-FR"/>
        </w:rPr>
        <w:t>PROMPT</w:t>
      </w:r>
    </w:p>
    <w:p w14:paraId="57F53597" w14:textId="77777777" w:rsidR="00735496" w:rsidRPr="00735496" w:rsidRDefault="00735496" w:rsidP="00735496">
      <w:pPr>
        <w:rPr>
          <w:lang w:val="fr-FR"/>
        </w:rPr>
      </w:pPr>
      <w:r w:rsidRPr="00735496">
        <w:rPr>
          <w:lang w:val="fr-FR"/>
        </w:rPr>
        <w:t>Classe les commentaires suivants en trois catégories : Positif, Négatif ou Neutre.</w:t>
      </w:r>
    </w:p>
    <w:p w14:paraId="7515B938" w14:textId="77777777" w:rsidR="00735496" w:rsidRPr="00735496" w:rsidRDefault="00735496" w:rsidP="00735496">
      <w:pPr>
        <w:numPr>
          <w:ilvl w:val="0"/>
          <w:numId w:val="10"/>
        </w:numPr>
        <w:rPr>
          <w:lang w:val="fr-FR"/>
        </w:rPr>
      </w:pPr>
      <w:r w:rsidRPr="00735496">
        <w:rPr>
          <w:lang w:val="fr-FR"/>
        </w:rPr>
        <w:t>« Ce cours est très intéressant. »</w:t>
      </w:r>
    </w:p>
    <w:p w14:paraId="5D6F919A" w14:textId="77777777" w:rsidR="00735496" w:rsidRPr="00735496" w:rsidRDefault="00735496" w:rsidP="00735496">
      <w:pPr>
        <w:numPr>
          <w:ilvl w:val="0"/>
          <w:numId w:val="10"/>
        </w:numPr>
        <w:rPr>
          <w:lang w:val="fr-FR"/>
        </w:rPr>
      </w:pPr>
      <w:r w:rsidRPr="00735496">
        <w:rPr>
          <w:lang w:val="fr-FR"/>
        </w:rPr>
        <w:t>« Je n’ai rien compris à cette séance. »</w:t>
      </w:r>
    </w:p>
    <w:p w14:paraId="1C31AF51" w14:textId="77777777" w:rsidR="00735496" w:rsidRPr="00735496" w:rsidRDefault="00735496" w:rsidP="00735496">
      <w:pPr>
        <w:numPr>
          <w:ilvl w:val="0"/>
          <w:numId w:val="10"/>
        </w:numPr>
        <w:rPr>
          <w:lang w:val="fr-FR"/>
        </w:rPr>
      </w:pPr>
      <w:r w:rsidRPr="00735496">
        <w:rPr>
          <w:lang w:val="fr-FR"/>
        </w:rPr>
        <w:t>« Le cours commence à 9 heures. »</w:t>
      </w:r>
    </w:p>
    <w:p w14:paraId="391F7F42" w14:textId="77777777" w:rsidR="00735496" w:rsidRPr="004047A4" w:rsidRDefault="00735496" w:rsidP="00735496">
      <w:pPr>
        <w:rPr>
          <w:b/>
          <w:bCs/>
          <w:lang w:val="fr-FR"/>
        </w:rPr>
      </w:pPr>
      <w:r w:rsidRPr="004047A4">
        <w:rPr>
          <w:b/>
          <w:bCs/>
          <w:lang w:val="fr-FR"/>
        </w:rPr>
        <w:t>RÉSULTAT ATTENDU</w:t>
      </w:r>
    </w:p>
    <w:p w14:paraId="0861CFBC" w14:textId="77777777" w:rsidR="00735496" w:rsidRPr="00735496" w:rsidRDefault="00735496" w:rsidP="00735496">
      <w:pPr>
        <w:numPr>
          <w:ilvl w:val="0"/>
          <w:numId w:val="11"/>
        </w:numPr>
        <w:rPr>
          <w:lang w:val="fr-FR"/>
        </w:rPr>
      </w:pPr>
      <w:r w:rsidRPr="00735496">
        <w:rPr>
          <w:lang w:val="fr-FR"/>
        </w:rPr>
        <w:t>Positif</w:t>
      </w:r>
    </w:p>
    <w:p w14:paraId="2B6B2116" w14:textId="77777777" w:rsidR="00735496" w:rsidRPr="00735496" w:rsidRDefault="00735496" w:rsidP="00735496">
      <w:pPr>
        <w:numPr>
          <w:ilvl w:val="0"/>
          <w:numId w:val="11"/>
        </w:numPr>
        <w:rPr>
          <w:lang w:val="fr-FR"/>
        </w:rPr>
      </w:pPr>
      <w:r w:rsidRPr="00735496">
        <w:rPr>
          <w:lang w:val="fr-FR"/>
        </w:rPr>
        <w:t>Négatif</w:t>
      </w:r>
    </w:p>
    <w:p w14:paraId="47E10EE6" w14:textId="77777777" w:rsidR="00735496" w:rsidRPr="00735496" w:rsidRDefault="00735496" w:rsidP="00735496">
      <w:pPr>
        <w:numPr>
          <w:ilvl w:val="0"/>
          <w:numId w:val="11"/>
        </w:numPr>
        <w:rPr>
          <w:lang w:val="fr-FR"/>
        </w:rPr>
      </w:pPr>
      <w:r w:rsidRPr="00735496">
        <w:rPr>
          <w:lang w:val="fr-FR"/>
        </w:rPr>
        <w:t>Neutre</w:t>
      </w:r>
    </w:p>
    <w:p w14:paraId="20057974" w14:textId="77777777" w:rsidR="00735496" w:rsidRPr="00735496" w:rsidRDefault="00735496" w:rsidP="00735496">
      <w:pPr>
        <w:rPr>
          <w:lang w:val="fr-FR"/>
        </w:rPr>
      </w:pPr>
      <w:r w:rsidRPr="00735496">
        <w:rPr>
          <w:lang w:val="fr-FR"/>
        </w:rPr>
        <w:lastRenderedPageBreak/>
        <w:t>Explication aux étudiants : le modèle doit réaliser la classification uniquement à partir de la consigne. Aucun exemple préalable ne lui indique comment procéder.</w:t>
      </w:r>
    </w:p>
    <w:p w14:paraId="0D112033" w14:textId="77777777" w:rsidR="00735496" w:rsidRPr="00735496" w:rsidRDefault="00735496" w:rsidP="00735496">
      <w:pPr>
        <w:rPr>
          <w:b/>
          <w:bCs/>
          <w:lang w:val="fr-FR"/>
        </w:rPr>
      </w:pPr>
      <w:r w:rsidRPr="00735496">
        <w:rPr>
          <w:b/>
          <w:bCs/>
          <w:lang w:val="fr-FR"/>
        </w:rPr>
        <w:t>2. Few-shot prompting — Avec quelques exemples</w:t>
      </w:r>
    </w:p>
    <w:p w14:paraId="650CFBD3" w14:textId="77777777" w:rsidR="00735496" w:rsidRPr="00735496" w:rsidRDefault="00735496" w:rsidP="00735496">
      <w:pPr>
        <w:rPr>
          <w:lang w:val="fr-FR"/>
        </w:rPr>
      </w:pPr>
      <w:r w:rsidRPr="00735496">
        <w:rPr>
          <w:lang w:val="fr-FR"/>
        </w:rPr>
        <w:t>Le modèle reçoit plusieurs exemples accompagnés de leurs réponses, puis doit appliquer la même logique à de nouveaux cas.</w:t>
      </w:r>
    </w:p>
    <w:p w14:paraId="3E25A971" w14:textId="77777777" w:rsidR="00735496" w:rsidRPr="00735496" w:rsidRDefault="00735496" w:rsidP="00735496">
      <w:pPr>
        <w:rPr>
          <w:lang w:val="fr-FR"/>
        </w:rPr>
      </w:pPr>
      <w:r w:rsidRPr="00735496">
        <w:rPr>
          <w:lang w:val="fr-FR"/>
        </w:rPr>
        <w:t>Exemple : classer des commentaires</w:t>
      </w:r>
    </w:p>
    <w:p w14:paraId="0E35D5F7" w14:textId="77777777" w:rsidR="00735496" w:rsidRPr="00735496" w:rsidRDefault="00735496" w:rsidP="00735496">
      <w:pPr>
        <w:rPr>
          <w:lang w:val="fr-FR"/>
        </w:rPr>
      </w:pPr>
      <w:r w:rsidRPr="00735496">
        <w:rPr>
          <w:lang w:val="fr-FR"/>
        </w:rPr>
        <w:t>Classe les commentaires en trois catégories : Positif, Négatif ou Neutre.Exemples :</w:t>
      </w:r>
    </w:p>
    <w:p w14:paraId="425E1655" w14:textId="77777777" w:rsidR="00735496" w:rsidRPr="00735496" w:rsidRDefault="00735496" w:rsidP="00735496">
      <w:pPr>
        <w:numPr>
          <w:ilvl w:val="0"/>
          <w:numId w:val="12"/>
        </w:numPr>
        <w:rPr>
          <w:lang w:val="fr-FR"/>
        </w:rPr>
      </w:pPr>
      <w:r w:rsidRPr="00735496">
        <w:rPr>
          <w:lang w:val="fr-FR"/>
        </w:rPr>
        <w:t>« J’ai beaucoup aimé ce cours. » → Positif</w:t>
      </w:r>
    </w:p>
    <w:p w14:paraId="2E8B9E29" w14:textId="77777777" w:rsidR="00735496" w:rsidRPr="00735496" w:rsidRDefault="00735496" w:rsidP="00735496">
      <w:pPr>
        <w:numPr>
          <w:ilvl w:val="0"/>
          <w:numId w:val="12"/>
        </w:numPr>
        <w:rPr>
          <w:lang w:val="fr-FR"/>
        </w:rPr>
      </w:pPr>
      <w:r w:rsidRPr="00735496">
        <w:rPr>
          <w:lang w:val="fr-FR"/>
        </w:rPr>
        <w:t>« Cette explication est incompréhensible. » → Négatif</w:t>
      </w:r>
    </w:p>
    <w:p w14:paraId="3D3F5839" w14:textId="77777777" w:rsidR="00735496" w:rsidRPr="00735496" w:rsidRDefault="00735496" w:rsidP="00735496">
      <w:pPr>
        <w:numPr>
          <w:ilvl w:val="0"/>
          <w:numId w:val="12"/>
        </w:numPr>
        <w:rPr>
          <w:lang w:val="fr-FR"/>
        </w:rPr>
      </w:pPr>
      <w:r w:rsidRPr="00735496">
        <w:rPr>
          <w:lang w:val="fr-FR"/>
        </w:rPr>
        <w:t>« Le professeur a distribué les documents. » → Neutre</w:t>
      </w:r>
    </w:p>
    <w:p w14:paraId="42284791" w14:textId="77777777" w:rsidR="00735496" w:rsidRPr="00735496" w:rsidRDefault="00735496" w:rsidP="00735496">
      <w:pPr>
        <w:rPr>
          <w:lang w:val="fr-FR"/>
        </w:rPr>
      </w:pPr>
      <w:r w:rsidRPr="00735496">
        <w:rPr>
          <w:lang w:val="fr-FR"/>
        </w:rPr>
        <w:t>À toi de classer :</w:t>
      </w:r>
    </w:p>
    <w:p w14:paraId="1E4E5CBF" w14:textId="77777777" w:rsidR="00735496" w:rsidRPr="00735496" w:rsidRDefault="00735496" w:rsidP="00735496">
      <w:pPr>
        <w:numPr>
          <w:ilvl w:val="0"/>
          <w:numId w:val="13"/>
        </w:numPr>
        <w:rPr>
          <w:lang w:val="fr-FR"/>
        </w:rPr>
      </w:pPr>
      <w:r w:rsidRPr="00735496">
        <w:rPr>
          <w:lang w:val="fr-FR"/>
        </w:rPr>
        <w:t>« Les exercices m’ont beaucoup aidé. »</w:t>
      </w:r>
    </w:p>
    <w:p w14:paraId="3F48C169" w14:textId="77777777" w:rsidR="00735496" w:rsidRPr="00735496" w:rsidRDefault="00735496" w:rsidP="00735496">
      <w:pPr>
        <w:numPr>
          <w:ilvl w:val="0"/>
          <w:numId w:val="13"/>
        </w:numPr>
        <w:rPr>
          <w:lang w:val="fr-FR"/>
        </w:rPr>
      </w:pPr>
      <w:r w:rsidRPr="00735496">
        <w:rPr>
          <w:lang w:val="fr-FR"/>
        </w:rPr>
        <w:t>« La séance était ennuyeuse. »</w:t>
      </w:r>
    </w:p>
    <w:p w14:paraId="6530B18F" w14:textId="77777777" w:rsidR="00735496" w:rsidRPr="00735496" w:rsidRDefault="00735496" w:rsidP="00735496">
      <w:pPr>
        <w:numPr>
          <w:ilvl w:val="0"/>
          <w:numId w:val="13"/>
        </w:numPr>
        <w:rPr>
          <w:lang w:val="fr-FR"/>
        </w:rPr>
      </w:pPr>
      <w:r w:rsidRPr="00735496">
        <w:rPr>
          <w:lang w:val="fr-FR"/>
        </w:rPr>
        <w:t>« L’examen aura lieu jeudi. »</w:t>
      </w:r>
    </w:p>
    <w:p w14:paraId="1818A1AE" w14:textId="77777777" w:rsidR="00735496" w:rsidRPr="00735496" w:rsidRDefault="00735496" w:rsidP="00735496">
      <w:pPr>
        <w:rPr>
          <w:lang w:val="fr-FR"/>
        </w:rPr>
      </w:pPr>
      <w:r w:rsidRPr="00735496">
        <w:rPr>
          <w:lang w:val="fr-FR"/>
        </w:rPr>
        <w:t>RÉSULTAT ATTENDU</w:t>
      </w:r>
    </w:p>
    <w:p w14:paraId="03FF44D1" w14:textId="77777777" w:rsidR="00735496" w:rsidRPr="00735496" w:rsidRDefault="00735496" w:rsidP="00735496">
      <w:pPr>
        <w:numPr>
          <w:ilvl w:val="0"/>
          <w:numId w:val="14"/>
        </w:numPr>
        <w:rPr>
          <w:lang w:val="fr-FR"/>
        </w:rPr>
      </w:pPr>
      <w:r w:rsidRPr="00735496">
        <w:rPr>
          <w:lang w:val="fr-FR"/>
        </w:rPr>
        <w:t>Positif</w:t>
      </w:r>
    </w:p>
    <w:p w14:paraId="72FFA6AB" w14:textId="77777777" w:rsidR="00735496" w:rsidRPr="00735496" w:rsidRDefault="00735496" w:rsidP="00735496">
      <w:pPr>
        <w:numPr>
          <w:ilvl w:val="0"/>
          <w:numId w:val="14"/>
        </w:numPr>
        <w:rPr>
          <w:lang w:val="fr-FR"/>
        </w:rPr>
      </w:pPr>
      <w:r w:rsidRPr="00735496">
        <w:rPr>
          <w:lang w:val="fr-FR"/>
        </w:rPr>
        <w:t>Négatif</w:t>
      </w:r>
    </w:p>
    <w:p w14:paraId="54A9D66C" w14:textId="77777777" w:rsidR="00735496" w:rsidRPr="00735496" w:rsidRDefault="00735496" w:rsidP="00735496">
      <w:pPr>
        <w:numPr>
          <w:ilvl w:val="0"/>
          <w:numId w:val="14"/>
        </w:numPr>
        <w:rPr>
          <w:lang w:val="fr-FR"/>
        </w:rPr>
      </w:pPr>
      <w:r w:rsidRPr="00735496">
        <w:rPr>
          <w:lang w:val="fr-FR"/>
        </w:rPr>
        <w:t>Neutre</w:t>
      </w:r>
    </w:p>
    <w:p w14:paraId="1293C115" w14:textId="703C53C1" w:rsidR="00735496" w:rsidRPr="00735496" w:rsidRDefault="00735496" w:rsidP="00735496">
      <w:pPr>
        <w:rPr>
          <w:lang w:val="fr-FR"/>
        </w:rPr>
      </w:pPr>
      <w:r>
        <w:rPr>
          <w:lang w:val="fr-FR"/>
        </w:rPr>
        <w:t>A retenir</w:t>
      </w:r>
      <w:r w:rsidRPr="00735496">
        <w:rPr>
          <w:lang w:val="fr-FR"/>
        </w:rPr>
        <w:t xml:space="preserve"> : les exemples montrent au modèle comment associer un commentaire à une catégorie. Il doit ensuite reproduire ce comportement sur les nouveaux commentaires.</w:t>
      </w:r>
    </w:p>
    <w:p w14:paraId="4962FFEC" w14:textId="77777777" w:rsidR="00735496" w:rsidRPr="00735496" w:rsidRDefault="00735496" w:rsidP="00735496">
      <w:pPr>
        <w:rPr>
          <w:b/>
          <w:bCs/>
          <w:lang w:val="fr-FR"/>
        </w:rPr>
      </w:pPr>
      <w:r w:rsidRPr="00735496">
        <w:rPr>
          <w:b/>
          <w:bCs/>
          <w:lang w:val="fr-FR"/>
        </w:rPr>
        <w:t>3. Comparaison rapide</w:t>
      </w:r>
    </w:p>
    <w:p w14:paraId="3680B7C2" w14:textId="77777777" w:rsidR="0085600B" w:rsidRDefault="00000000">
      <w:pPr>
        <w:pStyle w:val="Listenumros"/>
      </w:pPr>
      <w:r>
        <w:t>Réaliser la tâche sans exemple.</w:t>
      </w:r>
    </w:p>
    <w:p w14:paraId="031667C5" w14:textId="77777777" w:rsidR="0085600B" w:rsidRDefault="00000000">
      <w:pPr>
        <w:pStyle w:val="Listenumros"/>
      </w:pPr>
      <w:r>
        <w:t>Réaliser la même tâche avec deux à quatre exemples.</w:t>
      </w:r>
    </w:p>
    <w:p w14:paraId="0D979F53" w14:textId="77777777" w:rsidR="0085600B" w:rsidRDefault="00000000">
      <w:pPr>
        <w:pStyle w:val="Listenumros"/>
      </w:pPr>
      <w:r>
        <w:t>Comparer les sorties.</w:t>
      </w:r>
    </w:p>
    <w:p w14:paraId="0CC7F3D2" w14:textId="77777777" w:rsidR="0085600B" w:rsidRDefault="00000000">
      <w:pPr>
        <w:pStyle w:val="Listenumros"/>
      </w:pPr>
      <w:r>
        <w:t>Identifier les différences.</w:t>
      </w:r>
    </w:p>
    <w:p w14:paraId="6DE18066" w14:textId="77777777" w:rsidR="0085600B" w:rsidRDefault="00000000">
      <w:pPr>
        <w:pStyle w:val="Listenumros"/>
      </w:pPr>
      <w:r>
        <w:t>Décider si le few-shot apporte une amélioration réelle et justifier.</w:t>
      </w:r>
    </w:p>
    <w:p w14:paraId="7F07C356" w14:textId="77777777" w:rsidR="0085600B" w:rsidRDefault="00000000">
      <w:r>
        <w:t>Règle : le few-shot est un mécanisme de guidage, pas une garantie de fiabilité.</w:t>
      </w:r>
    </w:p>
    <w:p w14:paraId="67DDA4DD" w14:textId="34EB51EB" w:rsidR="0085600B" w:rsidRDefault="00000000">
      <w:pPr>
        <w:pStyle w:val="Titre2"/>
      </w:pPr>
      <w:r>
        <w:t xml:space="preserve">6. </w:t>
      </w:r>
      <w:proofErr w:type="gramStart"/>
      <w:r>
        <w:t>Auto-critique</w:t>
      </w:r>
      <w:proofErr w:type="gramEnd"/>
      <w:r>
        <w:t xml:space="preserve"> légère</w:t>
      </w:r>
    </w:p>
    <w:p w14:paraId="3D0A9E68" w14:textId="77777777" w:rsidR="0085600B" w:rsidRDefault="00000000">
      <w:r>
        <w:t>« Analyse ta réponse précédente. Identifie deux points forts, deux faiblesses et propose deux améliorations. »</w:t>
      </w:r>
    </w:p>
    <w:p w14:paraId="5B6BD9BD" w14:textId="77777777" w:rsidR="0085600B" w:rsidRDefault="00000000">
      <w:r>
        <w:t>Puis : « Produis une nouvelle version en tenant compte de ces améliorations. »</w:t>
      </w:r>
    </w:p>
    <w:p w14:paraId="538D1F52" w14:textId="77777777" w:rsidR="0085600B" w:rsidRDefault="00000000">
      <w:r>
        <w:lastRenderedPageBreak/>
        <w:t>Principe critique : l’auto-critique produite par l’IA est un outil d’analyse. Elle ne constitue pas une preuve de correction ou de vérité.</w:t>
      </w:r>
    </w:p>
    <w:p w14:paraId="67F769B3" w14:textId="52BDC504" w:rsidR="0085600B" w:rsidRDefault="00000000">
      <w:pPr>
        <w:pStyle w:val="Titre2"/>
      </w:pPr>
      <w:r>
        <w:t>6.</w:t>
      </w:r>
      <w:r w:rsidR="004047A4">
        <w:t>1</w:t>
      </w:r>
      <w:r>
        <w:t xml:space="preserve"> Gabarit de prompt réutilisable</w:t>
      </w:r>
    </w:p>
    <w:p w14:paraId="6B63A239" w14:textId="77777777" w:rsidR="006C2AB1" w:rsidRPr="006C2AB1" w:rsidRDefault="006C2AB1" w:rsidP="006C2AB1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85600B" w14:paraId="501BDD0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199EDADC" w14:textId="77777777" w:rsidR="0085600B" w:rsidRDefault="00000000">
            <w:r>
              <w:t>Bloc</w:t>
            </w:r>
          </w:p>
        </w:tc>
        <w:tc>
          <w:tcPr>
            <w:tcW w:w="4986" w:type="dxa"/>
            <w:shd w:val="clear" w:color="auto" w:fill="D9EAF7"/>
          </w:tcPr>
          <w:p w14:paraId="7E3EF3CC" w14:textId="77777777" w:rsidR="0085600B" w:rsidRDefault="00000000">
            <w:r>
              <w:t>Gabarit</w:t>
            </w:r>
          </w:p>
        </w:tc>
      </w:tr>
      <w:tr w:rsidR="0085600B" w14:paraId="189D0E32" w14:textId="77777777">
        <w:trPr>
          <w:jc w:val="center"/>
        </w:trPr>
        <w:tc>
          <w:tcPr>
            <w:tcW w:w="4986" w:type="dxa"/>
          </w:tcPr>
          <w:p w14:paraId="57FC5D58" w14:textId="77777777" w:rsidR="0085600B" w:rsidRDefault="00000000">
            <w:r>
              <w:t>RÔLE</w:t>
            </w:r>
          </w:p>
        </w:tc>
        <w:tc>
          <w:tcPr>
            <w:tcW w:w="4986" w:type="dxa"/>
          </w:tcPr>
          <w:p w14:paraId="0795CB18" w14:textId="77777777" w:rsidR="0085600B" w:rsidRDefault="00000000">
            <w:r>
              <w:t>Tu es [rôle / expertise].</w:t>
            </w:r>
          </w:p>
        </w:tc>
      </w:tr>
      <w:tr w:rsidR="0085600B" w14:paraId="18200BB1" w14:textId="77777777">
        <w:trPr>
          <w:jc w:val="center"/>
        </w:trPr>
        <w:tc>
          <w:tcPr>
            <w:tcW w:w="4986" w:type="dxa"/>
          </w:tcPr>
          <w:p w14:paraId="5C3649A9" w14:textId="77777777" w:rsidR="0085600B" w:rsidRDefault="00000000">
            <w:r>
              <w:t>CONTEXTE</w:t>
            </w:r>
          </w:p>
        </w:tc>
        <w:tc>
          <w:tcPr>
            <w:tcW w:w="4986" w:type="dxa"/>
          </w:tcPr>
          <w:p w14:paraId="29B4CCC3" w14:textId="77777777" w:rsidR="0085600B" w:rsidRDefault="00000000">
            <w:r>
              <w:t>Le contexte est [situation]. Le public cible est [public].</w:t>
            </w:r>
          </w:p>
        </w:tc>
      </w:tr>
      <w:tr w:rsidR="0085600B" w14:paraId="1079C64F" w14:textId="77777777">
        <w:trPr>
          <w:jc w:val="center"/>
        </w:trPr>
        <w:tc>
          <w:tcPr>
            <w:tcW w:w="4986" w:type="dxa"/>
          </w:tcPr>
          <w:p w14:paraId="206D3748" w14:textId="77777777" w:rsidR="0085600B" w:rsidRDefault="00000000">
            <w:r>
              <w:t>TÂCHE</w:t>
            </w:r>
          </w:p>
        </w:tc>
        <w:tc>
          <w:tcPr>
            <w:tcW w:w="4986" w:type="dxa"/>
          </w:tcPr>
          <w:p w14:paraId="18EE7E8E" w14:textId="77777777" w:rsidR="0085600B" w:rsidRDefault="00000000">
            <w:r>
              <w:t>Ta tâche est de [action précise].</w:t>
            </w:r>
          </w:p>
        </w:tc>
      </w:tr>
      <w:tr w:rsidR="0085600B" w14:paraId="0E706F1C" w14:textId="77777777">
        <w:trPr>
          <w:jc w:val="center"/>
        </w:trPr>
        <w:tc>
          <w:tcPr>
            <w:tcW w:w="4986" w:type="dxa"/>
          </w:tcPr>
          <w:p w14:paraId="2AB98B6F" w14:textId="77777777" w:rsidR="0085600B" w:rsidRDefault="00000000">
            <w:r>
              <w:t>CONTRAINTES</w:t>
            </w:r>
          </w:p>
        </w:tc>
        <w:tc>
          <w:tcPr>
            <w:tcW w:w="4986" w:type="dxa"/>
          </w:tcPr>
          <w:p w14:paraId="2B26E6C9" w14:textId="77777777" w:rsidR="0085600B" w:rsidRDefault="00000000">
            <w:r>
              <w:t>Respecte : [contrainte 1], [contrainte 2], [contrainte 3].</w:t>
            </w:r>
          </w:p>
        </w:tc>
      </w:tr>
      <w:tr w:rsidR="0085600B" w14:paraId="69906D9E" w14:textId="77777777">
        <w:trPr>
          <w:jc w:val="center"/>
        </w:trPr>
        <w:tc>
          <w:tcPr>
            <w:tcW w:w="4986" w:type="dxa"/>
          </w:tcPr>
          <w:p w14:paraId="0A634098" w14:textId="77777777" w:rsidR="0085600B" w:rsidRDefault="00000000">
            <w:r>
              <w:t>FORMAT</w:t>
            </w:r>
          </w:p>
        </w:tc>
        <w:tc>
          <w:tcPr>
            <w:tcW w:w="4986" w:type="dxa"/>
          </w:tcPr>
          <w:p w14:paraId="1CB1BC45" w14:textId="77777777" w:rsidR="0085600B" w:rsidRDefault="00000000">
            <w:r>
              <w:t>Présente la réponse sous forme de [format].</w:t>
            </w:r>
          </w:p>
        </w:tc>
      </w:tr>
      <w:tr w:rsidR="0085600B" w14:paraId="79FD02C4" w14:textId="77777777">
        <w:trPr>
          <w:jc w:val="center"/>
        </w:trPr>
        <w:tc>
          <w:tcPr>
            <w:tcW w:w="4986" w:type="dxa"/>
          </w:tcPr>
          <w:p w14:paraId="64CA3C55" w14:textId="77777777" w:rsidR="0085600B" w:rsidRDefault="00000000">
            <w:r>
              <w:t>CRITÈRES DE QUALITÉ</w:t>
            </w:r>
          </w:p>
        </w:tc>
        <w:tc>
          <w:tcPr>
            <w:tcW w:w="4986" w:type="dxa"/>
          </w:tcPr>
          <w:p w14:paraId="3D798556" w14:textId="77777777" w:rsidR="0085600B" w:rsidRDefault="00000000">
            <w:r>
              <w:t>La réponse doit être [critère 1], [critère 2], [critère 3].</w:t>
            </w:r>
          </w:p>
        </w:tc>
      </w:tr>
      <w:tr w:rsidR="0085600B" w14:paraId="106D7B57" w14:textId="77777777">
        <w:trPr>
          <w:jc w:val="center"/>
        </w:trPr>
        <w:tc>
          <w:tcPr>
            <w:tcW w:w="4986" w:type="dxa"/>
          </w:tcPr>
          <w:p w14:paraId="7A6000D3" w14:textId="77777777" w:rsidR="0085600B" w:rsidRDefault="00000000">
            <w:r>
              <w:t>VÉRIFICATION</w:t>
            </w:r>
          </w:p>
        </w:tc>
        <w:tc>
          <w:tcPr>
            <w:tcW w:w="4986" w:type="dxa"/>
          </w:tcPr>
          <w:p w14:paraId="500CA6F2" w14:textId="77777777" w:rsidR="0085600B" w:rsidRDefault="00000000">
            <w:r>
              <w:t>Indique les éléments incertains ou nécessitant une vérification. N’invente pas de source.</w:t>
            </w:r>
          </w:p>
        </w:tc>
      </w:tr>
    </w:tbl>
    <w:p w14:paraId="7AB14096" w14:textId="77777777" w:rsidR="004047A4" w:rsidRDefault="004047A4"/>
    <w:p w14:paraId="4780ADAB" w14:textId="553C05A4" w:rsidR="0085600B" w:rsidRDefault="00000000">
      <w:proofErr w:type="gramStart"/>
      <w:r>
        <w:t>Tâche :</w:t>
      </w:r>
      <w:proofErr w:type="gramEnd"/>
      <w:r>
        <w:t xml:space="preserve"> « Préparer une explication de l’IA générative destinée à des étudiants de L1. »</w:t>
      </w:r>
    </w:p>
    <w:p w14:paraId="2E93488C" w14:textId="77777777" w:rsidR="0085600B" w:rsidRDefault="00000000">
      <w:pPr>
        <w:pStyle w:val="Listenumros"/>
      </w:pPr>
      <w:r>
        <w:t>Construire le prompt à partir du gabarit.</w:t>
      </w:r>
    </w:p>
    <w:p w14:paraId="6352EB03" w14:textId="77777777" w:rsidR="0085600B" w:rsidRDefault="00000000">
      <w:pPr>
        <w:pStyle w:val="Listenumros"/>
      </w:pPr>
      <w:r>
        <w:t>Tester le prompt.</w:t>
      </w:r>
    </w:p>
    <w:p w14:paraId="7F0ECF37" w14:textId="77777777" w:rsidR="0085600B" w:rsidRDefault="00000000">
      <w:pPr>
        <w:pStyle w:val="Listenumros"/>
      </w:pPr>
      <w:r>
        <w:t>Identifier les défauts de la sortie.</w:t>
      </w:r>
    </w:p>
    <w:p w14:paraId="76307E38" w14:textId="77777777" w:rsidR="0085600B" w:rsidRDefault="00000000">
      <w:pPr>
        <w:pStyle w:val="Listenumros"/>
      </w:pPr>
      <w:r>
        <w:t>Utiliser le few-shot si pertinent.</w:t>
      </w:r>
    </w:p>
    <w:p w14:paraId="3D671352" w14:textId="77777777" w:rsidR="0085600B" w:rsidRDefault="00000000">
      <w:pPr>
        <w:pStyle w:val="Listenumros"/>
      </w:pPr>
      <w:r>
        <w:t>Demander une auto-critique légère.</w:t>
      </w:r>
    </w:p>
    <w:p w14:paraId="365CF6B3" w14:textId="77777777" w:rsidR="0085600B" w:rsidRDefault="00000000">
      <w:pPr>
        <w:pStyle w:val="Listenumros"/>
      </w:pPr>
      <w:r>
        <w:t>Améliorer le prompt.</w:t>
      </w:r>
    </w:p>
    <w:p w14:paraId="2770F690" w14:textId="77777777" w:rsidR="0085600B" w:rsidRDefault="00000000">
      <w:pPr>
        <w:pStyle w:val="Listenumros"/>
      </w:pPr>
      <w:r>
        <w:t>Produire une version finale.</w:t>
      </w:r>
    </w:p>
    <w:p w14:paraId="33AFBB5E" w14:textId="77777777" w:rsidR="0085600B" w:rsidRDefault="00000000">
      <w:pPr>
        <w:pStyle w:val="Listenumros"/>
      </w:pPr>
      <w:r>
        <w:t>Comparer les versions et justifier les modifications.</w:t>
      </w:r>
    </w:p>
    <w:p w14:paraId="23870D4B" w14:textId="77777777" w:rsidR="0085600B" w:rsidRDefault="00000000">
      <w:pPr>
        <w:pStyle w:val="Titre1"/>
      </w:pPr>
      <w:r>
        <w:t>7. Livrable final — Portfolio Prompt</w:t>
      </w:r>
    </w:p>
    <w:p w14:paraId="0F15CA05" w14:textId="77777777" w:rsidR="0085600B" w:rsidRDefault="00000000">
      <w:pPr>
        <w:pStyle w:val="Listenumros"/>
      </w:pPr>
      <w:r>
        <w:t>Tâche choisie.</w:t>
      </w:r>
    </w:p>
    <w:p w14:paraId="51F3D823" w14:textId="77777777" w:rsidR="0085600B" w:rsidRDefault="00000000">
      <w:pPr>
        <w:pStyle w:val="Listenumros"/>
      </w:pPr>
      <w:r>
        <w:t>Prompt V1.</w:t>
      </w:r>
    </w:p>
    <w:p w14:paraId="12B7AB02" w14:textId="77777777" w:rsidR="0085600B" w:rsidRDefault="00000000">
      <w:pPr>
        <w:pStyle w:val="Listenumros"/>
      </w:pPr>
      <w:r>
        <w:t>Sortie V1.</w:t>
      </w:r>
    </w:p>
    <w:p w14:paraId="2B281B9B" w14:textId="77777777" w:rsidR="0085600B" w:rsidRDefault="00000000">
      <w:pPr>
        <w:pStyle w:val="Listenumros"/>
      </w:pPr>
      <w:r>
        <w:t>Analyse de V1.</w:t>
      </w:r>
    </w:p>
    <w:p w14:paraId="3CB7E5C5" w14:textId="77777777" w:rsidR="0085600B" w:rsidRDefault="00000000">
      <w:pPr>
        <w:pStyle w:val="Listenumros"/>
      </w:pPr>
      <w:r>
        <w:t>Prompt V2.</w:t>
      </w:r>
    </w:p>
    <w:p w14:paraId="75F695F2" w14:textId="77777777" w:rsidR="0085600B" w:rsidRDefault="00000000">
      <w:pPr>
        <w:pStyle w:val="Listenumros"/>
      </w:pPr>
      <w:r>
        <w:t>Sortie V2.</w:t>
      </w:r>
    </w:p>
    <w:p w14:paraId="0FE36DE3" w14:textId="77777777" w:rsidR="0085600B" w:rsidRDefault="00000000">
      <w:pPr>
        <w:pStyle w:val="Listenumros"/>
      </w:pPr>
      <w:r>
        <w:t>Few-shot : oui/non + justification.</w:t>
      </w:r>
    </w:p>
    <w:p w14:paraId="1E967CA3" w14:textId="77777777" w:rsidR="0085600B" w:rsidRDefault="00000000">
      <w:pPr>
        <w:pStyle w:val="Listenumros"/>
      </w:pPr>
      <w:proofErr w:type="gramStart"/>
      <w:r>
        <w:t>Comparaison :</w:t>
      </w:r>
      <w:proofErr w:type="gramEnd"/>
      <w:r>
        <w:t xml:space="preserve"> pourquoi V2 est meilleure — ou non.</w:t>
      </w:r>
    </w:p>
    <w:p w14:paraId="0E384CEA" w14:textId="77777777" w:rsidR="0085600B" w:rsidRDefault="00000000">
      <w:pPr>
        <w:pStyle w:val="Listenumros"/>
      </w:pPr>
      <w:r>
        <w:t>Gabarit final réutilisable.</w:t>
      </w:r>
    </w:p>
    <w:p w14:paraId="20EB5C5D" w14:textId="77777777" w:rsidR="0085600B" w:rsidRDefault="00000000">
      <w:pPr>
        <w:pStyle w:val="Listenumros"/>
      </w:pPr>
      <w:r>
        <w:t>Réflexion personnelle : ce que l’étudiant a compris sur la construction d’un prompt.</w:t>
      </w:r>
    </w:p>
    <w:p w14:paraId="7D8BC7C1" w14:textId="632B4DE1" w:rsidR="0085600B" w:rsidRDefault="00434B77">
      <w:pPr>
        <w:pStyle w:val="Titre1"/>
      </w:pPr>
      <w:r>
        <w:t>8</w:t>
      </w:r>
      <w:r w:rsidR="00000000">
        <w:t>. Journal réflexif</w:t>
      </w:r>
    </w:p>
    <w:p w14:paraId="767B3BF5" w14:textId="77777777" w:rsidR="0085600B" w:rsidRDefault="00000000">
      <w:pPr>
        <w:pStyle w:val="Listepuces"/>
      </w:pPr>
      <w:r>
        <w:t>Quel composant du prompt a eu le plus d’impact ?</w:t>
      </w:r>
    </w:p>
    <w:p w14:paraId="70B82827" w14:textId="77777777" w:rsidR="0085600B" w:rsidRDefault="00000000">
      <w:pPr>
        <w:pStyle w:val="Listepuces"/>
      </w:pPr>
      <w:r>
        <w:t>Quelle erreur ai-je commise dans mon premier prompt ?</w:t>
      </w:r>
    </w:p>
    <w:p w14:paraId="63E94DA3" w14:textId="77777777" w:rsidR="0085600B" w:rsidRDefault="00000000">
      <w:pPr>
        <w:pStyle w:val="Listepuces"/>
      </w:pPr>
      <w:r>
        <w:t>Qu’ai-je appris en comparant les sorties ?</w:t>
      </w:r>
    </w:p>
    <w:p w14:paraId="08544E98" w14:textId="77777777" w:rsidR="0085600B" w:rsidRDefault="00000000">
      <w:pPr>
        <w:pStyle w:val="Listepuces"/>
      </w:pPr>
      <w:r>
        <w:t>Quand le few-shot est-il réellement utile ?</w:t>
      </w:r>
    </w:p>
    <w:p w14:paraId="2557D1AC" w14:textId="77777777" w:rsidR="0085600B" w:rsidRDefault="00000000">
      <w:pPr>
        <w:pStyle w:val="Listepuces"/>
      </w:pPr>
      <w:r>
        <w:lastRenderedPageBreak/>
        <w:t>Pourquoi l’auto-critique de l’IA ne remplace-t-elle pas la vérification humaine ?</w:t>
      </w:r>
    </w:p>
    <w:p w14:paraId="35136CA8" w14:textId="77777777" w:rsidR="0085600B" w:rsidRDefault="00000000">
      <w:pPr>
        <w:pStyle w:val="Listepuces"/>
      </w:pPr>
      <w:r>
        <w:t>Dans quel autre contexte pourrais-je réutiliser mon gabarit ?</w:t>
      </w:r>
    </w:p>
    <w:p w14:paraId="453C3336" w14:textId="304BD4D2" w:rsidR="0085600B" w:rsidRDefault="00434B77">
      <w:pPr>
        <w:pStyle w:val="Titre1"/>
      </w:pPr>
      <w:r>
        <w:t>9</w:t>
      </w:r>
      <w:r w:rsidR="00000000">
        <w:t>. Règles d’usage responsable</w:t>
      </w:r>
    </w:p>
    <w:p w14:paraId="318571B7" w14:textId="77777777" w:rsidR="0085600B" w:rsidRDefault="00000000">
      <w:pPr>
        <w:pStyle w:val="Listepuces"/>
      </w:pPr>
      <w:r>
        <w:t>L’étudiant reste responsable du résultat présenté.</w:t>
      </w:r>
    </w:p>
    <w:p w14:paraId="67683DD0" w14:textId="77777777" w:rsidR="0085600B" w:rsidRDefault="00000000">
      <w:pPr>
        <w:pStyle w:val="Listepuces"/>
      </w:pPr>
      <w:r>
        <w:t>Une réponse fluide, détaillée ou convaincante n’est pas automatiquement vraie.</w:t>
      </w:r>
    </w:p>
    <w:p w14:paraId="25184794" w14:textId="77777777" w:rsidR="0085600B" w:rsidRDefault="00000000">
      <w:pPr>
        <w:pStyle w:val="Listepuces"/>
      </w:pPr>
      <w:r>
        <w:t>Les informations importantes doivent être vérifiées lorsque cela est nécessaire.</w:t>
      </w:r>
    </w:p>
    <w:p w14:paraId="2F7ECBA3" w14:textId="77777777" w:rsidR="0085600B" w:rsidRDefault="00000000">
      <w:pPr>
        <w:pStyle w:val="Listepuces"/>
      </w:pPr>
      <w:r>
        <w:t>Les exemples utilisés en few-shot doivent être pertinents et correctement construits.</w:t>
      </w:r>
    </w:p>
    <w:p w14:paraId="2E570202" w14:textId="77777777" w:rsidR="0085600B" w:rsidRDefault="00000000">
      <w:pPr>
        <w:pStyle w:val="Listepuces"/>
      </w:pPr>
      <w:r>
        <w:t>L’auto-critique de l’IA est une aide à l’analyse et non une validation.</w:t>
      </w:r>
    </w:p>
    <w:p w14:paraId="5AF4DFBD" w14:textId="77777777" w:rsidR="0085600B" w:rsidRDefault="00000000">
      <w:pPr>
        <w:pStyle w:val="Listepuces"/>
      </w:pPr>
      <w:r>
        <w:t>L’étudiant doit pouvoir expliquer les modifications apportées à son prompt.</w:t>
      </w:r>
    </w:p>
    <w:p w14:paraId="7F384DC4" w14:textId="77777777" w:rsidR="0085600B" w:rsidRDefault="00000000">
      <w:pPr>
        <w:pStyle w:val="Listepuces"/>
      </w:pPr>
      <w:r>
        <w:t>L’usage de l’outil doit être documenté lorsque cela est demandé.</w:t>
      </w:r>
    </w:p>
    <w:p w14:paraId="195D4C60" w14:textId="20FAA673" w:rsidR="0085600B" w:rsidRDefault="00000000">
      <w:pPr>
        <w:pStyle w:val="Titre1"/>
      </w:pPr>
      <w:r>
        <w:t>1</w:t>
      </w:r>
      <w:r w:rsidR="00434B77">
        <w:t>0</w:t>
      </w:r>
      <w:r>
        <w:t>. À retenir</w:t>
      </w:r>
    </w:p>
    <w:p w14:paraId="2B47C4C9" w14:textId="77777777" w:rsidR="0085600B" w:rsidRDefault="00000000">
      <w:pPr>
        <w:jc w:val="center"/>
      </w:pPr>
      <w:r>
        <w:rPr>
          <w:b/>
          <w:sz w:val="28"/>
        </w:rPr>
        <w:t>Rôle + Contexte + Tâche + Contraintes + Format</w:t>
      </w:r>
    </w:p>
    <w:p w14:paraId="7B55188D" w14:textId="77777777" w:rsidR="0085600B" w:rsidRDefault="00000000">
      <w:pPr>
        <w:jc w:val="center"/>
      </w:pPr>
      <w:r>
        <w:rPr>
          <w:b/>
          <w:sz w:val="26"/>
        </w:rPr>
        <w:t>Je teste → j’évalue → j’améliore → je vérifie.</w:t>
      </w:r>
    </w:p>
    <w:p w14:paraId="0A9BC8A5" w14:textId="77777777" w:rsidR="0085600B" w:rsidRDefault="00000000">
      <w:r>
        <w:t>Le gabarit construit dans ce workshop pourra être réutilisé dans les workshops consacrés aux assistants, Copilots, agents IA, veille et automatisation.</w:t>
      </w:r>
    </w:p>
    <w:sectPr w:rsidR="0085600B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2DC9" w14:textId="77777777" w:rsidR="001D0005" w:rsidRDefault="001D0005">
      <w:pPr>
        <w:spacing w:after="0" w:line="240" w:lineRule="auto"/>
      </w:pPr>
      <w:r>
        <w:separator/>
      </w:r>
    </w:p>
  </w:endnote>
  <w:endnote w:type="continuationSeparator" w:id="0">
    <w:p w14:paraId="012F1A82" w14:textId="77777777" w:rsidR="001D0005" w:rsidRDefault="001D0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EE241" w14:textId="77777777" w:rsidR="0085600B" w:rsidRDefault="00000000">
    <w:pPr>
      <w:pStyle w:val="Pieddepage"/>
      <w:jc w:val="center"/>
    </w:pPr>
    <w:r>
      <w:t>TP 2 — L’art du prompt | Workshop 2 | 2 semaines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B54C1" w14:textId="77777777" w:rsidR="001D0005" w:rsidRDefault="001D0005">
      <w:pPr>
        <w:spacing w:after="0" w:line="240" w:lineRule="auto"/>
      </w:pPr>
      <w:r>
        <w:separator/>
      </w:r>
    </w:p>
  </w:footnote>
  <w:footnote w:type="continuationSeparator" w:id="0">
    <w:p w14:paraId="19B64321" w14:textId="77777777" w:rsidR="001D0005" w:rsidRDefault="001D00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E79DC"/>
    <w:multiLevelType w:val="multilevel"/>
    <w:tmpl w:val="6254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5549C"/>
    <w:multiLevelType w:val="multilevel"/>
    <w:tmpl w:val="7256C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A2733"/>
    <w:multiLevelType w:val="multilevel"/>
    <w:tmpl w:val="FA7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6174F"/>
    <w:multiLevelType w:val="multilevel"/>
    <w:tmpl w:val="B8C2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8A26EB"/>
    <w:multiLevelType w:val="multilevel"/>
    <w:tmpl w:val="67521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073248">
    <w:abstractNumId w:val="8"/>
  </w:num>
  <w:num w:numId="2" w16cid:durableId="1471363652">
    <w:abstractNumId w:val="6"/>
  </w:num>
  <w:num w:numId="3" w16cid:durableId="1266884177">
    <w:abstractNumId w:val="5"/>
  </w:num>
  <w:num w:numId="4" w16cid:durableId="1166900291">
    <w:abstractNumId w:val="4"/>
  </w:num>
  <w:num w:numId="5" w16cid:durableId="897862916">
    <w:abstractNumId w:val="7"/>
  </w:num>
  <w:num w:numId="6" w16cid:durableId="1043754391">
    <w:abstractNumId w:val="3"/>
  </w:num>
  <w:num w:numId="7" w16cid:durableId="1378433524">
    <w:abstractNumId w:val="2"/>
  </w:num>
  <w:num w:numId="8" w16cid:durableId="1271162277">
    <w:abstractNumId w:val="1"/>
  </w:num>
  <w:num w:numId="9" w16cid:durableId="382100760">
    <w:abstractNumId w:val="0"/>
  </w:num>
  <w:num w:numId="10" w16cid:durableId="798915875">
    <w:abstractNumId w:val="13"/>
  </w:num>
  <w:num w:numId="11" w16cid:durableId="297340035">
    <w:abstractNumId w:val="9"/>
  </w:num>
  <w:num w:numId="12" w16cid:durableId="1554194086">
    <w:abstractNumId w:val="11"/>
  </w:num>
  <w:num w:numId="13" w16cid:durableId="1407189716">
    <w:abstractNumId w:val="12"/>
  </w:num>
  <w:num w:numId="14" w16cid:durableId="3264475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DED"/>
    <w:rsid w:val="0015074B"/>
    <w:rsid w:val="001D0005"/>
    <w:rsid w:val="0029639D"/>
    <w:rsid w:val="00326F90"/>
    <w:rsid w:val="004047A4"/>
    <w:rsid w:val="00434B77"/>
    <w:rsid w:val="006C2AB1"/>
    <w:rsid w:val="00735496"/>
    <w:rsid w:val="0085600B"/>
    <w:rsid w:val="0096656C"/>
    <w:rsid w:val="00AA1D8D"/>
    <w:rsid w:val="00B47730"/>
    <w:rsid w:val="00BA4A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D37BF"/>
  <w14:defaultImageDpi w14:val="300"/>
  <w15:docId w15:val="{FACDF54C-A73E-4943-BC33-51E22CB8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1094</Words>
  <Characters>6021</Characters>
  <Application>Microsoft Office Word</Application>
  <DocSecurity>0</DocSecurity>
  <Lines>50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Faiza.Blaiech</cp:lastModifiedBy>
  <cp:revision>3</cp:revision>
  <dcterms:created xsi:type="dcterms:W3CDTF">2026-10-16T20:39:00Z</dcterms:created>
  <dcterms:modified xsi:type="dcterms:W3CDTF">2026-10-16T21:24:00Z</dcterms:modified>
  <cp:category/>
</cp:coreProperties>
</file>